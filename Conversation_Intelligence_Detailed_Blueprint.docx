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Conversation Intelligence Platform - Complete Implementation Blueprint</w:t>
      </w:r>
    </w:p>
    <w:p>
      <w:pPr>
        <w:pStyle w:val="Heading1"/>
      </w:pPr>
      <w:r>
        <w:t>1. Vision &amp; Executive Narrative</w:t>
      </w:r>
    </w:p>
    <w:p>
      <w:r>
        <w:br/>
        <w:t>Build a SaaS-grade Conversation Intelligence Platform that transforms meeting transcripts into business intelligence.</w:t>
        <w:br/>
        <w:t>The solution should look comparable to enterprise products used by leadership teams and demonstrate:</w:t>
        <w:br/>
        <w:t>• Production AI Architecture</w:t>
        <w:br/>
        <w:t>• Agentic AI</w:t>
        <w:br/>
        <w:t>• Enterprise RAG</w:t>
        <w:br/>
        <w:t>• Knowledge Graphs</w:t>
        <w:br/>
        <w:t>• Executive Analytics</w:t>
        <w:br/>
        <w:t>• Product Intelligence</w:t>
        <w:br/>
        <w:t>• Customer Intelligence</w:t>
        <w:br/>
        <w:t>• Competitive Intelligence</w:t>
        <w:br/>
      </w:r>
    </w:p>
    <w:p>
      <w:pPr>
        <w:pStyle w:val="Heading1"/>
      </w:pPr>
      <w:r>
        <w:t>2. Business Objectives</w:t>
      </w:r>
    </w:p>
    <w:p>
      <w:r>
        <w:br/>
        <w:t>Key questions answered:</w:t>
        <w:br/>
        <w:t>• What are customers complaining about?</w:t>
        <w:br/>
        <w:t>• Which accounts are at churn risk?</w:t>
        <w:br/>
        <w:t>• What feature requests are appearing repeatedly?</w:t>
        <w:br/>
        <w:t>• Which competitors are being discussed?</w:t>
        <w:br/>
        <w:t>• Which products create the most support load?</w:t>
        <w:br/>
        <w:t>• Which action items remain unresolved?</w:t>
        <w:br/>
        <w:t>• What strategic trends are emerging?</w:t>
        <w:br/>
      </w:r>
    </w:p>
    <w:p>
      <w:pPr>
        <w:pStyle w:val="Heading1"/>
      </w:pPr>
      <w:r>
        <w:t>3. Dataset Understanding</w:t>
      </w:r>
    </w:p>
    <w:p>
      <w:r>
        <w:br/>
        <w:t>Input Sources:</w:t>
        <w:br/>
        <w:t>- meeting-info.json</w:t>
        <w:br/>
        <w:t>- transcript.json</w:t>
        <w:br/>
        <w:t>- summary.json</w:t>
        <w:br/>
        <w:t>- speakers.json</w:t>
        <w:br/>
        <w:t>- speaker-meta.json</w:t>
        <w:br/>
        <w:t>- events.json</w:t>
        <w:br/>
        <w:br/>
        <w:t>Unified Model:</w:t>
        <w:br/>
        <w:t>Meeting</w:t>
        <w:br/>
        <w:t>Speaker</w:t>
        <w:br/>
        <w:t>TranscriptSegment</w:t>
        <w:br/>
        <w:t>Topic</w:t>
        <w:br/>
        <w:t>ActionItem</w:t>
        <w:br/>
        <w:t>RiskSignal</w:t>
        <w:br/>
        <w:t>CompetitorMention</w:t>
        <w:br/>
        <w:t>Event</w:t>
        <w:br/>
      </w:r>
    </w:p>
    <w:p>
      <w:pPr>
        <w:pStyle w:val="Heading1"/>
      </w:pPr>
      <w:r>
        <w:t>4. Data Engineering Layer</w:t>
      </w:r>
    </w:p>
    <w:p>
      <w:r>
        <w:br/>
        <w:t>Pipeline:</w:t>
        <w:br/>
        <w:t>Raw Files → Validation → Normalization → Enrichment → Storage</w:t>
        <w:br/>
        <w:br/>
        <w:t>Validation:</w:t>
        <w:br/>
        <w:t>- Missing fields</w:t>
        <w:br/>
        <w:t>- Corrupt records</w:t>
        <w:br/>
        <w:t>- Empty transcripts</w:t>
        <w:br/>
        <w:br/>
        <w:t>Storage:</w:t>
        <w:br/>
        <w:t>DuckDB analytical warehouse</w:t>
        <w:br/>
      </w:r>
    </w:p>
    <w:p>
      <w:pPr>
        <w:pStyle w:val="Heading1"/>
      </w:pPr>
      <w:r>
        <w:t>5. Transcript Intelligence</w:t>
      </w:r>
    </w:p>
    <w:p>
      <w:r>
        <w:br/>
        <w:t>Cleaning</w:t>
        <w:br/>
        <w:t>Speaker Attribution</w:t>
        <w:br/>
        <w:t>Conversation Segmentation</w:t>
        <w:br/>
        <w:t>Entity Extraction</w:t>
        <w:br/>
        <w:t>Keyword Extraction</w:t>
        <w:br/>
        <w:t>Topic Discovery</w:t>
        <w:br/>
        <w:t>Meeting Classification</w:t>
        <w:br/>
      </w:r>
    </w:p>
    <w:p>
      <w:pPr>
        <w:pStyle w:val="Heading1"/>
      </w:pPr>
      <w:r>
        <w:t>6. Topic Intelligence Engine</w:t>
      </w:r>
    </w:p>
    <w:p>
      <w:r>
        <w:br/>
        <w:t>Primary Categories:</w:t>
        <w:br/>
        <w:t>- Support</w:t>
        <w:br/>
        <w:t>- Product Feedback</w:t>
        <w:br/>
        <w:t>- Security</w:t>
        <w:br/>
        <w:t>- Compliance</w:t>
        <w:br/>
        <w:t>- Renewal</w:t>
        <w:br/>
        <w:t>- Engineering</w:t>
        <w:br/>
        <w:t>- Roadmap</w:t>
        <w:br/>
        <w:t>- Customer Success</w:t>
        <w:br/>
        <w:t>- Competitor Discussions</w:t>
        <w:br/>
        <w:br/>
        <w:t>Methods:</w:t>
        <w:br/>
        <w:t>Embeddings</w:t>
        <w:br/>
        <w:t>BERTopic</w:t>
        <w:br/>
        <w:t>HDBSCAN</w:t>
        <w:br/>
        <w:t>LLM Topic Labeling</w:t>
        <w:br/>
      </w:r>
    </w:p>
    <w:p>
      <w:pPr>
        <w:pStyle w:val="Heading1"/>
      </w:pPr>
      <w:r>
        <w:t>7. Sentiment Intelligence</w:t>
      </w:r>
    </w:p>
    <w:p>
      <w:r>
        <w:br/>
        <w:t>Meeting Sentiment</w:t>
        <w:br/>
        <w:t>Speaker Sentiment</w:t>
        <w:br/>
        <w:t>Sentiment Timeline</w:t>
        <w:br/>
        <w:t>Positive vs Negative Trends</w:t>
        <w:br/>
        <w:t>Resolution Detection</w:t>
        <w:br/>
        <w:br/>
        <w:t>Example:</w:t>
        <w:br/>
        <w:t>Start = Negative</w:t>
        <w:br/>
        <w:t>Middle = Very Negative</w:t>
        <w:br/>
        <w:t>End = Positive</w:t>
        <w:br/>
        <w:br/>
        <w:t>Interpretation:</w:t>
        <w:br/>
        <w:t>Issue successfully resolved.</w:t>
        <w:br/>
      </w:r>
    </w:p>
    <w:p>
      <w:pPr>
        <w:pStyle w:val="Heading1"/>
      </w:pPr>
      <w:r>
        <w:t>8. Customer Intelligence</w:t>
      </w:r>
    </w:p>
    <w:p>
      <w:r>
        <w:br/>
        <w:t>Customer Health Score</w:t>
        <w:br/>
        <w:br/>
        <w:t>Inputs:</w:t>
        <w:br/>
        <w:t>- Sentiment</w:t>
        <w:br/>
        <w:t>- Escalations</w:t>
        <w:br/>
        <w:t>- Complaints</w:t>
        <w:br/>
        <w:t>- Renewal Signals</w:t>
        <w:br/>
        <w:t>- Support Frequency</w:t>
        <w:br/>
        <w:br/>
        <w:t>Outputs:</w:t>
        <w:br/>
        <w:t>Low Risk</w:t>
        <w:br/>
        <w:t>Medium Risk</w:t>
        <w:br/>
        <w:t>High Risk</w:t>
        <w:br/>
      </w:r>
    </w:p>
    <w:p>
      <w:pPr>
        <w:pStyle w:val="Heading1"/>
      </w:pPr>
      <w:r>
        <w:t>9. Product Intelligence</w:t>
      </w:r>
    </w:p>
    <w:p>
      <w:r>
        <w:br/>
        <w:t>Detect:</w:t>
        <w:br/>
        <w:t>- Recurring Bugs</w:t>
        <w:br/>
        <w:t>- Feature Requests</w:t>
        <w:br/>
        <w:t>- Reliability Issues</w:t>
        <w:br/>
        <w:t>- Integration Problems</w:t>
        <w:br/>
        <w:br/>
        <w:t>Outputs:</w:t>
        <w:br/>
        <w:t>Product Risk Score</w:t>
        <w:br/>
        <w:t>Priority Recommendations</w:t>
        <w:br/>
      </w:r>
    </w:p>
    <w:p>
      <w:pPr>
        <w:pStyle w:val="Heading1"/>
      </w:pPr>
      <w:r>
        <w:t>10. Competitor Intelligence</w:t>
      </w:r>
    </w:p>
    <w:p>
      <w:r>
        <w:br/>
        <w:t>Extract:</w:t>
        <w:br/>
        <w:t>Competitor Names</w:t>
        <w:br/>
        <w:t>Win/Loss Reasons</w:t>
        <w:br/>
        <w:t>Comparisons</w:t>
        <w:br/>
        <w:t>Market Threat Signals</w:t>
        <w:br/>
        <w:br/>
        <w:t>Dashboard:</w:t>
        <w:br/>
        <w:t>Competitor Mentions</w:t>
        <w:br/>
        <w:t>Threat Ranking</w:t>
        <w:br/>
      </w:r>
    </w:p>
    <w:p>
      <w:pPr>
        <w:pStyle w:val="Heading1"/>
      </w:pPr>
      <w:r>
        <w:t>11. Action Item Intelligence</w:t>
      </w:r>
    </w:p>
    <w:p>
      <w:r>
        <w:br/>
        <w:t>Extract:</w:t>
        <w:br/>
        <w:t>Task</w:t>
        <w:br/>
        <w:t>Owner</w:t>
        <w:br/>
        <w:t>Priority</w:t>
        <w:br/>
        <w:t>Deadline</w:t>
        <w:br/>
        <w:br/>
        <w:t>Track:</w:t>
        <w:br/>
        <w:t>Open</w:t>
        <w:br/>
        <w:t>Closed</w:t>
        <w:br/>
        <w:t>Blocked</w:t>
        <w:br/>
      </w:r>
    </w:p>
    <w:p>
      <w:pPr>
        <w:pStyle w:val="Heading1"/>
      </w:pPr>
      <w:r>
        <w:t>12. RAG Architecture</w:t>
      </w:r>
    </w:p>
    <w:p>
      <w:r>
        <w:br/>
        <w:t>Chunking Strategy</w:t>
        <w:br/>
        <w:t>Metadata Tagging</w:t>
        <w:br/>
        <w:t>Embeddings</w:t>
        <w:br/>
        <w:t>Qdrant Storage</w:t>
        <w:br/>
        <w:br/>
        <w:t>Retrieval:</w:t>
        <w:br/>
        <w:t>Hybrid Search</w:t>
        <w:br/>
        <w:t>BM25 + Vector</w:t>
        <w:br/>
        <w:br/>
        <w:t>Advanced:</w:t>
        <w:br/>
        <w:t>Query Rewriting</w:t>
        <w:br/>
        <w:t>Reranking</w:t>
        <w:br/>
        <w:t>Context Compression</w:t>
        <w:br/>
        <w:t>Citation Generation</w:t>
        <w:br/>
      </w:r>
    </w:p>
    <w:p>
      <w:pPr>
        <w:pStyle w:val="Heading1"/>
      </w:pPr>
      <w:r>
        <w:t>13. Knowledge Graph</w:t>
      </w:r>
    </w:p>
    <w:p>
      <w:r>
        <w:br/>
        <w:t>Neo4j Model</w:t>
        <w:br/>
        <w:br/>
        <w:t>Nodes:</w:t>
        <w:br/>
        <w:t>Meeting</w:t>
        <w:br/>
        <w:t>Speaker</w:t>
        <w:br/>
        <w:t>Topic</w:t>
        <w:br/>
        <w:t>Customer</w:t>
        <w:br/>
        <w:t>Product</w:t>
        <w:br/>
        <w:t>Competitor</w:t>
        <w:br/>
        <w:t>ActionItem</w:t>
        <w:br/>
        <w:br/>
        <w:t>Relationships:</w:t>
        <w:br/>
        <w:t>MENTIONS</w:t>
        <w:br/>
        <w:t>OWNS</w:t>
        <w:br/>
        <w:t>DISCUSSES</w:t>
        <w:br/>
        <w:t>REQUESTS</w:t>
        <w:br/>
        <w:t>AFFECTS</w:t>
        <w:br/>
        <w:t>RELATED_TO</w:t>
        <w:br/>
      </w:r>
    </w:p>
    <w:p>
      <w:pPr>
        <w:pStyle w:val="Heading1"/>
      </w:pPr>
      <w:r>
        <w:t>14. Multi-Agent Architecture</w:t>
      </w:r>
    </w:p>
    <w:p>
      <w:r>
        <w:br/>
        <w:t>Chief Agent</w:t>
        <w:br/>
        <w:t>Topic Agent</w:t>
        <w:br/>
        <w:t>Sentiment Agent</w:t>
        <w:br/>
        <w:t>Risk Agent</w:t>
        <w:br/>
        <w:t>Customer Agent</w:t>
        <w:br/>
        <w:t>Competitor Agent</w:t>
        <w:br/>
        <w:t>Executive Agent</w:t>
        <w:br/>
        <w:br/>
        <w:t>Workflow:</w:t>
        <w:br/>
        <w:t>User Question</w:t>
        <w:br/>
        <w:t>→ Planner</w:t>
        <w:br/>
        <w:t>→ Specialized Agents</w:t>
        <w:br/>
        <w:t>→ Aggregation</w:t>
        <w:br/>
        <w:t>→ Final Executive Insight</w:t>
        <w:br/>
      </w:r>
    </w:p>
    <w:p>
      <w:pPr>
        <w:pStyle w:val="Heading1"/>
      </w:pPr>
      <w:r>
        <w:t>15. AI Copilot</w:t>
      </w:r>
    </w:p>
    <w:p>
      <w:r>
        <w:br/>
        <w:t>Example Questions:</w:t>
        <w:br/>
        <w:br/>
        <w:t>What are the top customer complaints?</w:t>
        <w:br/>
        <w:t>Which customers might churn?</w:t>
        <w:br/>
        <w:t>What products are causing issues?</w:t>
        <w:br/>
        <w:t>Which competitor appears most often?</w:t>
        <w:br/>
        <w:t>Summarize all renewal discussions.</w:t>
        <w:br/>
      </w:r>
    </w:p>
    <w:p>
      <w:pPr>
        <w:pStyle w:val="Heading1"/>
      </w:pPr>
      <w:r>
        <w:t>16. Backend Architecture</w:t>
      </w:r>
    </w:p>
    <w:p>
      <w:r>
        <w:br/>
        <w:t>FastAPI</w:t>
        <w:br/>
        <w:br/>
        <w:t>Modules:</w:t>
        <w:br/>
        <w:t>/ingestion</w:t>
        <w:br/>
        <w:t>/intelligence</w:t>
        <w:br/>
        <w:t>/rag</w:t>
        <w:br/>
        <w:t>/graph</w:t>
        <w:br/>
        <w:t>/copilot</w:t>
        <w:br/>
        <w:t>/auth</w:t>
        <w:br/>
        <w:t>/analytics</w:t>
        <w:br/>
      </w:r>
    </w:p>
    <w:p>
      <w:pPr>
        <w:pStyle w:val="Heading1"/>
      </w:pPr>
      <w:r>
        <w:t>17. Frontend Architecture</w:t>
      </w:r>
    </w:p>
    <w:p>
      <w:r>
        <w:br/>
        <w:t>NextJS</w:t>
        <w:br/>
        <w:t>TypeScript</w:t>
        <w:br/>
        <w:t>Tailwind</w:t>
        <w:br/>
        <w:t>ShadCN</w:t>
        <w:br/>
        <w:br/>
        <w:t>Pages:</w:t>
        <w:br/>
        <w:t>Dashboard</w:t>
        <w:br/>
        <w:t>Meetings</w:t>
        <w:br/>
        <w:t>Topics</w:t>
        <w:br/>
        <w:t>Customers</w:t>
        <w:br/>
        <w:t>Products</w:t>
        <w:br/>
        <w:t>Competitors</w:t>
        <w:br/>
        <w:t>Knowledge Graph</w:t>
        <w:br/>
        <w:t>AI Copilot</w:t>
        <w:br/>
        <w:t>Settings</w:t>
        <w:br/>
      </w:r>
    </w:p>
    <w:p>
      <w:pPr>
        <w:pStyle w:val="Heading1"/>
      </w:pPr>
      <w:r>
        <w:t>18. Dashboard Design</w:t>
      </w:r>
    </w:p>
    <w:p>
      <w:r>
        <w:br/>
        <w:t>Executive Overview</w:t>
        <w:br/>
        <w:t>Topic Analytics</w:t>
        <w:br/>
        <w:t>Sentiment Trends</w:t>
        <w:br/>
        <w:t>Customer Health</w:t>
        <w:br/>
        <w:t>Product Risk Heatmap</w:t>
        <w:br/>
        <w:t>Competitor Intelligence</w:t>
        <w:br/>
        <w:t>Action Center</w:t>
        <w:br/>
      </w:r>
    </w:p>
    <w:p>
      <w:pPr>
        <w:pStyle w:val="Heading1"/>
      </w:pPr>
      <w:r>
        <w:t>19. Security &amp; Production Readiness</w:t>
      </w:r>
    </w:p>
    <w:p>
      <w:r>
        <w:br/>
        <w:t>JWT Authentication</w:t>
        <w:br/>
        <w:t>Role Based Access</w:t>
        <w:br/>
        <w:t>Audit Logging</w:t>
        <w:br/>
        <w:t>Rate Limiting</w:t>
        <w:br/>
        <w:t>Input Validation</w:t>
        <w:br/>
        <w:t>Encryption</w:t>
        <w:br/>
      </w:r>
    </w:p>
    <w:p>
      <w:pPr>
        <w:pStyle w:val="Heading1"/>
      </w:pPr>
      <w:r>
        <w:t>20. Observability</w:t>
      </w:r>
    </w:p>
    <w:p>
      <w:r>
        <w:br/>
        <w:t>Langfuse</w:t>
        <w:br/>
        <w:t>OpenTelemetry</w:t>
        <w:br/>
        <w:t>Prometheus</w:t>
        <w:br/>
        <w:t>Grafana</w:t>
        <w:br/>
        <w:br/>
        <w:t>Track:</w:t>
        <w:br/>
        <w:t>Latency</w:t>
        <w:br/>
        <w:t>Token Usage</w:t>
        <w:br/>
        <w:t>Agent Performance</w:t>
        <w:br/>
        <w:t>RAG Quality</w:t>
        <w:br/>
      </w:r>
    </w:p>
    <w:p>
      <w:pPr>
        <w:pStyle w:val="Heading1"/>
      </w:pPr>
      <w:r>
        <w:t>21. Evaluation Metrics</w:t>
      </w:r>
    </w:p>
    <w:p>
      <w:r>
        <w:br/>
        <w:t>Topic Accuracy</w:t>
        <w:br/>
        <w:t>Sentiment Accuracy</w:t>
        <w:br/>
        <w:t>Retrieval Precision</w:t>
        <w:br/>
        <w:t>Retrieval Recall</w:t>
        <w:br/>
        <w:t>Hallucination Rate</w:t>
        <w:br/>
        <w:t>Agent Success Rate</w:t>
        <w:br/>
      </w:r>
    </w:p>
    <w:p>
      <w:pPr>
        <w:pStyle w:val="Heading1"/>
      </w:pPr>
      <w:r>
        <w:t>22. Deployment</w:t>
      </w:r>
    </w:p>
    <w:p>
      <w:r>
        <w:br/>
        <w:t>Frontend:</w:t>
        <w:br/>
        <w:t>Vercel</w:t>
        <w:br/>
        <w:br/>
        <w:t>Backend:</w:t>
        <w:br/>
        <w:t>Docker</w:t>
        <w:br/>
        <w:t>Kubernetes</w:t>
        <w:br/>
        <w:br/>
        <w:t>Databases:</w:t>
        <w:br/>
        <w:t>DuckDB</w:t>
        <w:br/>
        <w:t>Qdrant</w:t>
        <w:br/>
        <w:t>Neo4j</w:t>
        <w:br/>
        <w:br/>
        <w:t>CI/CD:</w:t>
        <w:br/>
        <w:t>GitHub Actions</w:t>
        <w:br/>
      </w:r>
    </w:p>
    <w:p>
      <w:pPr>
        <w:pStyle w:val="Heading1"/>
      </w:pPr>
      <w:r>
        <w:t>23. Future Roadmap</w:t>
      </w:r>
    </w:p>
    <w:p>
      <w:r>
        <w:br/>
        <w:t>Meeting Summarization</w:t>
        <w:br/>
        <w:t>Real-time Meeting Monitoring</w:t>
        <w:br/>
        <w:t>Predictive Churn Modeling</w:t>
        <w:br/>
        <w:t>Recommendation Engine</w:t>
        <w:br/>
        <w:t>Auto Ticket Creation</w:t>
        <w:br/>
        <w:t>Executive Weekly Reports</w:t>
        <w:br/>
      </w:r>
    </w:p>
    <w:p>
      <w:pPr>
        <w:pStyle w:val="Heading1"/>
      </w:pPr>
      <w:r>
        <w:t>24. Antigravity Master Prompt</w:t>
      </w:r>
    </w:p>
    <w:p>
      <w:r>
        <w:br/>
        <w:t>Build an enterprise-grade Conversation Intelligence Platform.</w:t>
        <w:br/>
        <w:br/>
        <w:t>Requirements:</w:t>
        <w:br/>
        <w:t>- FastAPI backend</w:t>
        <w:br/>
        <w:t>- NextJS frontend</w:t>
        <w:br/>
        <w:t>- Qdrant vector database</w:t>
        <w:br/>
        <w:t>- Neo4j knowledge graph</w:t>
        <w:br/>
        <w:t>- Multi-agent orchestration</w:t>
        <w:br/>
        <w:t>- Executive dashboards</w:t>
        <w:br/>
        <w:t>- AI Copilot</w:t>
        <w:br/>
        <w:t>- Production-ready architecture</w:t>
        <w:br/>
        <w:br/>
        <w:t>Generate:</w:t>
        <w:br/>
        <w:t>Database schemas</w:t>
        <w:br/>
        <w:t>API contracts</w:t>
        <w:br/>
        <w:t>Frontend pages</w:t>
        <w:br/>
        <w:t>Agent workflows</w:t>
        <w:br/>
        <w:t>RAG pipelines</w:t>
        <w:br/>
        <w:t>Deployment manifests</w:t>
        <w:br/>
        <w:t>Monitoring stack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